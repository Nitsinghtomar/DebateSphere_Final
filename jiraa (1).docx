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450E" w14:textId="512FD3DD" w:rsidR="000B5C25" w:rsidRDefault="002058BA">
      <w:pPr>
        <w:pStyle w:val="Heading1"/>
      </w:pPr>
      <w:r>
        <w:t xml:space="preserve">DebateSphere </w:t>
      </w:r>
    </w:p>
    <w:p w14:paraId="1AB2251F" w14:textId="77777777" w:rsidR="000B5C25" w:rsidRDefault="002058BA">
      <w:r>
        <w:t>Project Title: DebateSphere – The AI-Powered Critical Thinking Incubator</w:t>
      </w:r>
    </w:p>
    <w:p w14:paraId="3F46D37A" w14:textId="1771D6DF" w:rsidR="000B5C25" w:rsidRDefault="002058BA">
      <w:r>
        <w:t>Project Start Date: 25 August 202</w:t>
      </w:r>
      <w:r w:rsidR="00E27C83">
        <w:t>5</w:t>
      </w:r>
    </w:p>
    <w:p w14:paraId="1B2BD886" w14:textId="639B01F9" w:rsidR="000B5C25" w:rsidRDefault="002058BA">
      <w:r>
        <w:t xml:space="preserve">Current Date: </w:t>
      </w:r>
      <w:r w:rsidR="00CA713F">
        <w:t>4</w:t>
      </w:r>
      <w:r>
        <w:t xml:space="preserve"> October 2025</w:t>
      </w:r>
    </w:p>
    <w:p w14:paraId="7C1E410D" w14:textId="77777777" w:rsidR="000B5C25" w:rsidRDefault="002058BA">
      <w:r>
        <w:t>Sprint Range Covered: Sprint 0 → Sprint 2</w:t>
      </w:r>
    </w:p>
    <w:p w14:paraId="2FB28EA7" w14:textId="77777777" w:rsidR="000B5C25" w:rsidRDefault="002058BA">
      <w:pPr>
        <w:pStyle w:val="Heading2"/>
      </w:pPr>
      <w:r>
        <w:t>Student Developers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B5C25" w14:paraId="2B143D10" w14:textId="77777777">
        <w:tc>
          <w:tcPr>
            <w:tcW w:w="2880" w:type="dxa"/>
          </w:tcPr>
          <w:p w14:paraId="70176B1E" w14:textId="77777777" w:rsidR="000B5C25" w:rsidRDefault="002058BA">
            <w:r>
              <w:t>Name</w:t>
            </w:r>
          </w:p>
        </w:tc>
        <w:tc>
          <w:tcPr>
            <w:tcW w:w="2880" w:type="dxa"/>
          </w:tcPr>
          <w:p w14:paraId="4D753E8E" w14:textId="77777777" w:rsidR="000B5C25" w:rsidRDefault="002058BA">
            <w:r>
              <w:t>Email</w:t>
            </w:r>
          </w:p>
        </w:tc>
        <w:tc>
          <w:tcPr>
            <w:tcW w:w="2880" w:type="dxa"/>
          </w:tcPr>
          <w:p w14:paraId="25EDB3B7" w14:textId="77777777" w:rsidR="000B5C25" w:rsidRDefault="002058BA">
            <w:r>
              <w:t>Role / Responsibility</w:t>
            </w:r>
          </w:p>
        </w:tc>
      </w:tr>
      <w:tr w:rsidR="000B5C25" w14:paraId="5BECDDA5" w14:textId="77777777">
        <w:tc>
          <w:tcPr>
            <w:tcW w:w="2880" w:type="dxa"/>
          </w:tcPr>
          <w:p w14:paraId="42775086" w14:textId="77777777" w:rsidR="000B5C25" w:rsidRDefault="002058BA">
            <w:r>
              <w:t>Jatin Meena</w:t>
            </w:r>
          </w:p>
        </w:tc>
        <w:tc>
          <w:tcPr>
            <w:tcW w:w="2880" w:type="dxa"/>
          </w:tcPr>
          <w:p w14:paraId="765909FB" w14:textId="77777777" w:rsidR="000B5C25" w:rsidRDefault="002058BA">
            <w:r>
              <w:t>23b1519@iitb.ac.in</w:t>
            </w:r>
          </w:p>
        </w:tc>
        <w:tc>
          <w:tcPr>
            <w:tcW w:w="2880" w:type="dxa"/>
          </w:tcPr>
          <w:p w14:paraId="50E0D233" w14:textId="77777777" w:rsidR="000B5C25" w:rsidRDefault="002058BA">
            <w:r>
              <w:t>Project Manager &amp; UI/UX Lead – Wireframes, Testing, Coordination</w:t>
            </w:r>
          </w:p>
        </w:tc>
      </w:tr>
      <w:tr w:rsidR="000B5C25" w14:paraId="5670A23C" w14:textId="77777777">
        <w:tc>
          <w:tcPr>
            <w:tcW w:w="2880" w:type="dxa"/>
          </w:tcPr>
          <w:p w14:paraId="28FFEB18" w14:textId="77777777" w:rsidR="000B5C25" w:rsidRDefault="002058BA">
            <w:r>
              <w:t>Nitesh Singh</w:t>
            </w:r>
          </w:p>
        </w:tc>
        <w:tc>
          <w:tcPr>
            <w:tcW w:w="2880" w:type="dxa"/>
          </w:tcPr>
          <w:p w14:paraId="7CEABDA0" w14:textId="77777777" w:rsidR="000B5C25" w:rsidRDefault="002058BA">
            <w:r>
              <w:t>22b0919@iitb.ac.in</w:t>
            </w:r>
          </w:p>
        </w:tc>
        <w:tc>
          <w:tcPr>
            <w:tcW w:w="2880" w:type="dxa"/>
          </w:tcPr>
          <w:p w14:paraId="54798F05" w14:textId="77777777" w:rsidR="000B5C25" w:rsidRDefault="002058BA">
            <w:r>
              <w:t>Backend Lead – Authentication, Database, Real-Time Socket.IO</w:t>
            </w:r>
          </w:p>
        </w:tc>
      </w:tr>
      <w:tr w:rsidR="000B5C25" w14:paraId="18C10621" w14:textId="77777777">
        <w:tc>
          <w:tcPr>
            <w:tcW w:w="2880" w:type="dxa"/>
          </w:tcPr>
          <w:p w14:paraId="3A0CB575" w14:textId="77777777" w:rsidR="000B5C25" w:rsidRDefault="002058BA">
            <w:r>
              <w:t>Aditya Singh</w:t>
            </w:r>
          </w:p>
        </w:tc>
        <w:tc>
          <w:tcPr>
            <w:tcW w:w="2880" w:type="dxa"/>
          </w:tcPr>
          <w:p w14:paraId="149A254B" w14:textId="77777777" w:rsidR="000B5C25" w:rsidRDefault="002058BA">
            <w:r>
              <w:t>23b1524@iitb.ac.in</w:t>
            </w:r>
          </w:p>
        </w:tc>
        <w:tc>
          <w:tcPr>
            <w:tcW w:w="2880" w:type="dxa"/>
          </w:tcPr>
          <w:p w14:paraId="78957546" w14:textId="77777777" w:rsidR="000B5C25" w:rsidRDefault="002058BA">
            <w:r>
              <w:t>Backend Developer – AI Integration, Analytics, API Development</w:t>
            </w:r>
          </w:p>
        </w:tc>
      </w:tr>
      <w:tr w:rsidR="000B5C25" w14:paraId="6BB7D021" w14:textId="77777777">
        <w:tc>
          <w:tcPr>
            <w:tcW w:w="2880" w:type="dxa"/>
          </w:tcPr>
          <w:p w14:paraId="4014D1AB" w14:textId="77777777" w:rsidR="000B5C25" w:rsidRDefault="002058BA">
            <w:r>
              <w:t>Kanishk Sharma</w:t>
            </w:r>
          </w:p>
        </w:tc>
        <w:tc>
          <w:tcPr>
            <w:tcW w:w="2880" w:type="dxa"/>
          </w:tcPr>
          <w:p w14:paraId="79BC5101" w14:textId="77777777" w:rsidR="000B5C25" w:rsidRDefault="002058BA">
            <w:r>
              <w:t>22b1049@iitb.ac.in</w:t>
            </w:r>
          </w:p>
        </w:tc>
        <w:tc>
          <w:tcPr>
            <w:tcW w:w="2880" w:type="dxa"/>
          </w:tcPr>
          <w:p w14:paraId="487C82EE" w14:textId="77777777" w:rsidR="000B5C25" w:rsidRDefault="002058BA">
            <w:r>
              <w:t>Frontend Lead – Debate Arena, Argument Mapper, Dashboard</w:t>
            </w:r>
          </w:p>
        </w:tc>
      </w:tr>
      <w:tr w:rsidR="000B5C25" w14:paraId="508FE062" w14:textId="77777777">
        <w:tc>
          <w:tcPr>
            <w:tcW w:w="2880" w:type="dxa"/>
          </w:tcPr>
          <w:p w14:paraId="05B882DE" w14:textId="77777777" w:rsidR="000B5C25" w:rsidRDefault="002058BA">
            <w:r>
              <w:t>Arth Agarwal</w:t>
            </w:r>
          </w:p>
        </w:tc>
        <w:tc>
          <w:tcPr>
            <w:tcW w:w="2880" w:type="dxa"/>
          </w:tcPr>
          <w:p w14:paraId="12814250" w14:textId="77777777" w:rsidR="000B5C25" w:rsidRDefault="002058BA">
            <w:r>
              <w:t>23b1507@iitb.ac.in</w:t>
            </w:r>
          </w:p>
        </w:tc>
        <w:tc>
          <w:tcPr>
            <w:tcW w:w="2880" w:type="dxa"/>
          </w:tcPr>
          <w:p w14:paraId="03D9AB5E" w14:textId="77777777" w:rsidR="000B5C25" w:rsidRDefault="002058BA">
            <w:r>
              <w:t>AI &amp; DevOps Engineer – OpenAI Integration, Prompt Engineering, Deployment</w:t>
            </w:r>
          </w:p>
        </w:tc>
      </w:tr>
    </w:tbl>
    <w:p w14:paraId="22AED287" w14:textId="32DF96E2" w:rsidR="000B5C25" w:rsidRDefault="000B5C25">
      <w:pPr>
        <w:pStyle w:val="Heading2"/>
      </w:pPr>
    </w:p>
    <w:p w14:paraId="56819D06" w14:textId="77777777" w:rsidR="00E533BF" w:rsidRDefault="00E533BF" w:rsidP="00E533BF"/>
    <w:p w14:paraId="3CCE8D3C" w14:textId="77777777" w:rsidR="00E533BF" w:rsidRDefault="00E533BF" w:rsidP="00E533BF"/>
    <w:p w14:paraId="1DA90162" w14:textId="77777777" w:rsidR="00E533BF" w:rsidRDefault="00E533BF" w:rsidP="00E533BF"/>
    <w:p w14:paraId="552619CA" w14:textId="77777777" w:rsidR="00E533BF" w:rsidRDefault="00E533BF" w:rsidP="00E533BF"/>
    <w:p w14:paraId="01599029" w14:textId="77777777" w:rsidR="00E533BF" w:rsidRDefault="00E533BF" w:rsidP="00E533BF"/>
    <w:p w14:paraId="5C2F8FFA" w14:textId="77777777" w:rsidR="00E533BF" w:rsidRDefault="00E533BF" w:rsidP="00E533BF"/>
    <w:tbl>
      <w:tblPr>
        <w:tblpPr w:leftFromText="180" w:rightFromText="180" w:vertAnchor="text" w:horzAnchor="margin" w:tblpY="-1439"/>
        <w:tblW w:w="0" w:type="auto"/>
        <w:tblLook w:val="04A0" w:firstRow="1" w:lastRow="0" w:firstColumn="1" w:lastColumn="0" w:noHBand="0" w:noVBand="1"/>
      </w:tblPr>
      <w:tblGrid>
        <w:gridCol w:w="619"/>
        <w:gridCol w:w="1270"/>
        <w:gridCol w:w="1679"/>
        <w:gridCol w:w="952"/>
        <w:gridCol w:w="720"/>
        <w:gridCol w:w="1160"/>
        <w:gridCol w:w="720"/>
        <w:gridCol w:w="1520"/>
      </w:tblGrid>
      <w:tr w:rsidR="00F12EB3" w14:paraId="4F1F07AA" w14:textId="77777777" w:rsidTr="00F12EB3">
        <w:tc>
          <w:tcPr>
            <w:tcW w:w="620" w:type="dxa"/>
          </w:tcPr>
          <w:p w14:paraId="379D236D" w14:textId="77777777" w:rsidR="00F12EB3" w:rsidRDefault="00F12EB3" w:rsidP="00F12EB3">
            <w:r>
              <w:lastRenderedPageBreak/>
              <w:t>S.No.</w:t>
            </w:r>
          </w:p>
        </w:tc>
        <w:tc>
          <w:tcPr>
            <w:tcW w:w="1270" w:type="dxa"/>
          </w:tcPr>
          <w:p w14:paraId="2264D8BA" w14:textId="77777777" w:rsidR="00F12EB3" w:rsidRDefault="00F12EB3" w:rsidP="00F12EB3">
            <w:r>
              <w:t>Task Category</w:t>
            </w:r>
          </w:p>
        </w:tc>
        <w:tc>
          <w:tcPr>
            <w:tcW w:w="1679" w:type="dxa"/>
          </w:tcPr>
          <w:p w14:paraId="11DB2007" w14:textId="77777777" w:rsidR="00F12EB3" w:rsidRDefault="00F12EB3" w:rsidP="00F12EB3">
            <w:r>
              <w:t>Task Description</w:t>
            </w:r>
          </w:p>
        </w:tc>
        <w:tc>
          <w:tcPr>
            <w:tcW w:w="952" w:type="dxa"/>
          </w:tcPr>
          <w:p w14:paraId="1E6878D3" w14:textId="77777777" w:rsidR="00F12EB3" w:rsidRDefault="00F12EB3" w:rsidP="00F12EB3">
            <w:r>
              <w:t>Assigned To</w:t>
            </w:r>
          </w:p>
        </w:tc>
        <w:tc>
          <w:tcPr>
            <w:tcW w:w="720" w:type="dxa"/>
          </w:tcPr>
          <w:p w14:paraId="28EFE6AF" w14:textId="77777777" w:rsidR="00F12EB3" w:rsidRDefault="00F12EB3" w:rsidP="00F12EB3">
            <w:r>
              <w:t>Spri nt</w:t>
            </w:r>
          </w:p>
        </w:tc>
        <w:tc>
          <w:tcPr>
            <w:tcW w:w="1160" w:type="dxa"/>
          </w:tcPr>
          <w:p w14:paraId="16718B9D" w14:textId="77777777" w:rsidR="00F12EB3" w:rsidRDefault="00F12EB3" w:rsidP="00F12EB3">
            <w:r>
              <w:t>Planned Completion Date</w:t>
            </w:r>
          </w:p>
        </w:tc>
        <w:tc>
          <w:tcPr>
            <w:tcW w:w="935" w:type="dxa"/>
          </w:tcPr>
          <w:p w14:paraId="1D05B6D1" w14:textId="77777777" w:rsidR="00F12EB3" w:rsidRDefault="00F12EB3" w:rsidP="00F12EB3">
            <w:r>
              <w:t>Status</w:t>
            </w:r>
          </w:p>
        </w:tc>
        <w:tc>
          <w:tcPr>
            <w:tcW w:w="1520" w:type="dxa"/>
          </w:tcPr>
          <w:p w14:paraId="7F432CEA" w14:textId="77777777" w:rsidR="00F12EB3" w:rsidRDefault="00F12EB3" w:rsidP="00F12EB3">
            <w:r>
              <w:t>Remarks / Notes</w:t>
            </w:r>
          </w:p>
        </w:tc>
      </w:tr>
      <w:tr w:rsidR="00F12EB3" w14:paraId="432BE5A4" w14:textId="77777777" w:rsidTr="00F12EB3">
        <w:tc>
          <w:tcPr>
            <w:tcW w:w="620" w:type="dxa"/>
          </w:tcPr>
          <w:p w14:paraId="7475EBEE" w14:textId="77777777" w:rsidR="00F12EB3" w:rsidRDefault="00F12EB3" w:rsidP="00F12EB3">
            <w:r>
              <w:t>1</w:t>
            </w:r>
          </w:p>
        </w:tc>
        <w:tc>
          <w:tcPr>
            <w:tcW w:w="1270" w:type="dxa"/>
          </w:tcPr>
          <w:p w14:paraId="6AE90E3B" w14:textId="77777777" w:rsidR="00F12EB3" w:rsidRDefault="00F12EB3" w:rsidP="00F12EB3">
            <w:r>
              <w:t>Project Setup</w:t>
            </w:r>
          </w:p>
        </w:tc>
        <w:tc>
          <w:tcPr>
            <w:tcW w:w="1679" w:type="dxa"/>
          </w:tcPr>
          <w:p w14:paraId="09D3E88B" w14:textId="77777777" w:rsidR="00F12EB3" w:rsidRDefault="00F12EB3" w:rsidP="00F12EB3">
            <w:r>
              <w:t>Initialize GitHub repo, setup MERN structure, install dependencies</w:t>
            </w:r>
          </w:p>
        </w:tc>
        <w:tc>
          <w:tcPr>
            <w:tcW w:w="952" w:type="dxa"/>
          </w:tcPr>
          <w:p w14:paraId="218CE0C2" w14:textId="77777777" w:rsidR="00F12EB3" w:rsidRDefault="00F12EB3" w:rsidP="00F12EB3">
            <w:r>
              <w:t>Nitesh Singh</w:t>
            </w:r>
          </w:p>
        </w:tc>
        <w:tc>
          <w:tcPr>
            <w:tcW w:w="720" w:type="dxa"/>
          </w:tcPr>
          <w:p w14:paraId="34973829" w14:textId="77777777" w:rsidR="00F12EB3" w:rsidRDefault="00F12EB3" w:rsidP="00F12EB3">
            <w:r>
              <w:t>Sprint 0</w:t>
            </w:r>
          </w:p>
        </w:tc>
        <w:tc>
          <w:tcPr>
            <w:tcW w:w="1160" w:type="dxa"/>
          </w:tcPr>
          <w:p w14:paraId="285253E3" w14:textId="77777777" w:rsidR="00F12EB3" w:rsidRDefault="00F12EB3" w:rsidP="00F12EB3">
            <w:r>
              <w:t>30 Aug 2025</w:t>
            </w:r>
          </w:p>
        </w:tc>
        <w:tc>
          <w:tcPr>
            <w:tcW w:w="935" w:type="dxa"/>
          </w:tcPr>
          <w:p w14:paraId="796900E1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4C53BAA3" w14:textId="77777777" w:rsidR="00F12EB3" w:rsidRDefault="00F12EB3" w:rsidP="00F12EB3">
            <w:r>
              <w:t>Repo initialized and dependencies installed</w:t>
            </w:r>
          </w:p>
        </w:tc>
      </w:tr>
      <w:tr w:rsidR="00F12EB3" w14:paraId="4E5870DC" w14:textId="77777777" w:rsidTr="00F12EB3">
        <w:tc>
          <w:tcPr>
            <w:tcW w:w="620" w:type="dxa"/>
          </w:tcPr>
          <w:p w14:paraId="0615AA09" w14:textId="77777777" w:rsidR="00F12EB3" w:rsidRDefault="00F12EB3" w:rsidP="00F12EB3">
            <w:r>
              <w:t>2</w:t>
            </w:r>
          </w:p>
        </w:tc>
        <w:tc>
          <w:tcPr>
            <w:tcW w:w="1270" w:type="dxa"/>
          </w:tcPr>
          <w:p w14:paraId="0828CC80" w14:textId="77777777" w:rsidR="00F12EB3" w:rsidRDefault="00F12EB3" w:rsidP="00F12EB3">
            <w:r>
              <w:t>Database Setup</w:t>
            </w:r>
          </w:p>
        </w:tc>
        <w:tc>
          <w:tcPr>
            <w:tcW w:w="1679" w:type="dxa"/>
          </w:tcPr>
          <w:p w14:paraId="203A0AF1" w14:textId="77777777" w:rsidR="00F12EB3" w:rsidRDefault="00F12EB3" w:rsidP="00F12EB3">
            <w:r>
              <w:t>Setup MongoDB Atlas cluster and define schemas (users, debates, arguments)</w:t>
            </w:r>
          </w:p>
        </w:tc>
        <w:tc>
          <w:tcPr>
            <w:tcW w:w="952" w:type="dxa"/>
          </w:tcPr>
          <w:p w14:paraId="6DC27B1E" w14:textId="77777777" w:rsidR="00F12EB3" w:rsidRDefault="00F12EB3" w:rsidP="00F12EB3">
            <w:r>
              <w:t>Nitesh Singh</w:t>
            </w:r>
          </w:p>
        </w:tc>
        <w:tc>
          <w:tcPr>
            <w:tcW w:w="720" w:type="dxa"/>
          </w:tcPr>
          <w:p w14:paraId="58FA173F" w14:textId="77777777" w:rsidR="00F12EB3" w:rsidRDefault="00F12EB3" w:rsidP="00F12EB3">
            <w:r>
              <w:t>Sprint 0</w:t>
            </w:r>
          </w:p>
        </w:tc>
        <w:tc>
          <w:tcPr>
            <w:tcW w:w="1160" w:type="dxa"/>
          </w:tcPr>
          <w:p w14:paraId="0D5AB4B7" w14:textId="77777777" w:rsidR="00F12EB3" w:rsidRDefault="00F12EB3" w:rsidP="00F12EB3">
            <w:r>
              <w:t>2 Sept 2025</w:t>
            </w:r>
          </w:p>
        </w:tc>
        <w:tc>
          <w:tcPr>
            <w:tcW w:w="935" w:type="dxa"/>
          </w:tcPr>
          <w:p w14:paraId="6BD38860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2D23B80C" w14:textId="77777777" w:rsidR="00F12EB3" w:rsidRDefault="00F12EB3" w:rsidP="00F12EB3">
            <w:r>
              <w:t>Database connected successfully</w:t>
            </w:r>
          </w:p>
        </w:tc>
      </w:tr>
      <w:tr w:rsidR="00F12EB3" w14:paraId="78DF0EF4" w14:textId="77777777" w:rsidTr="00F12EB3">
        <w:tc>
          <w:tcPr>
            <w:tcW w:w="620" w:type="dxa"/>
          </w:tcPr>
          <w:p w14:paraId="31EE9338" w14:textId="77777777" w:rsidR="00F12EB3" w:rsidRDefault="00F12EB3" w:rsidP="00F12EB3">
            <w:r>
              <w:t>3</w:t>
            </w:r>
          </w:p>
        </w:tc>
        <w:tc>
          <w:tcPr>
            <w:tcW w:w="1270" w:type="dxa"/>
          </w:tcPr>
          <w:p w14:paraId="2892A961" w14:textId="77777777" w:rsidR="00F12EB3" w:rsidRDefault="00F12EB3" w:rsidP="00F12EB3">
            <w:r>
              <w:t>Backend - Auth System</w:t>
            </w:r>
          </w:p>
        </w:tc>
        <w:tc>
          <w:tcPr>
            <w:tcW w:w="1679" w:type="dxa"/>
          </w:tcPr>
          <w:p w14:paraId="1D78C682" w14:textId="77777777" w:rsidR="00F12EB3" w:rsidRDefault="00F12EB3" w:rsidP="00F12EB3">
            <w:r>
              <w:t>Implement registration/login using JWT &amp; bcrypt</w:t>
            </w:r>
          </w:p>
        </w:tc>
        <w:tc>
          <w:tcPr>
            <w:tcW w:w="952" w:type="dxa"/>
          </w:tcPr>
          <w:p w14:paraId="3D641BA7" w14:textId="77777777" w:rsidR="00F12EB3" w:rsidRDefault="00F12EB3" w:rsidP="00F12EB3">
            <w:r>
              <w:t>Nitesh Singh</w:t>
            </w:r>
          </w:p>
        </w:tc>
        <w:tc>
          <w:tcPr>
            <w:tcW w:w="720" w:type="dxa"/>
          </w:tcPr>
          <w:p w14:paraId="4485B8E0" w14:textId="77777777" w:rsidR="00F12EB3" w:rsidRDefault="00F12EB3" w:rsidP="00F12EB3">
            <w:r>
              <w:t>Sprint 0</w:t>
            </w:r>
          </w:p>
        </w:tc>
        <w:tc>
          <w:tcPr>
            <w:tcW w:w="1160" w:type="dxa"/>
          </w:tcPr>
          <w:p w14:paraId="59122FBB" w14:textId="77777777" w:rsidR="00F12EB3" w:rsidRDefault="00F12EB3" w:rsidP="00F12EB3">
            <w:r>
              <w:t>5 Sept 2025</w:t>
            </w:r>
          </w:p>
        </w:tc>
        <w:tc>
          <w:tcPr>
            <w:tcW w:w="935" w:type="dxa"/>
          </w:tcPr>
          <w:p w14:paraId="29BE0847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7A50627B" w14:textId="77777777" w:rsidR="00F12EB3" w:rsidRDefault="00F12EB3" w:rsidP="00F12EB3">
            <w:r>
              <w:t>Auth flow functional</w:t>
            </w:r>
          </w:p>
        </w:tc>
      </w:tr>
      <w:tr w:rsidR="00F12EB3" w14:paraId="6189AA50" w14:textId="77777777" w:rsidTr="00F12EB3">
        <w:tc>
          <w:tcPr>
            <w:tcW w:w="620" w:type="dxa"/>
          </w:tcPr>
          <w:p w14:paraId="204D93AA" w14:textId="77777777" w:rsidR="00F12EB3" w:rsidRDefault="00F12EB3" w:rsidP="00F12EB3">
            <w:r>
              <w:t>4</w:t>
            </w:r>
          </w:p>
        </w:tc>
        <w:tc>
          <w:tcPr>
            <w:tcW w:w="1270" w:type="dxa"/>
          </w:tcPr>
          <w:p w14:paraId="5B269F52" w14:textId="77777777" w:rsidR="00F12EB3" w:rsidRDefault="00F12EB3" w:rsidP="00F12EB3">
            <w:r>
              <w:t>Frontend Setup</w:t>
            </w:r>
          </w:p>
        </w:tc>
        <w:tc>
          <w:tcPr>
            <w:tcW w:w="1679" w:type="dxa"/>
          </w:tcPr>
          <w:p w14:paraId="73BB0053" w14:textId="77777777" w:rsidR="00F12EB3" w:rsidRDefault="00F12EB3" w:rsidP="00F12EB3">
            <w:r>
              <w:t>Create base React app and routing (Home, Login, Signup)</w:t>
            </w:r>
          </w:p>
        </w:tc>
        <w:tc>
          <w:tcPr>
            <w:tcW w:w="952" w:type="dxa"/>
          </w:tcPr>
          <w:p w14:paraId="680873CD" w14:textId="77777777" w:rsidR="00F12EB3" w:rsidRDefault="00F12EB3" w:rsidP="00F12EB3">
            <w:r>
              <w:t>Kanishk Sharma</w:t>
            </w:r>
          </w:p>
        </w:tc>
        <w:tc>
          <w:tcPr>
            <w:tcW w:w="720" w:type="dxa"/>
          </w:tcPr>
          <w:p w14:paraId="274F5EDC" w14:textId="77777777" w:rsidR="00F12EB3" w:rsidRDefault="00F12EB3" w:rsidP="00F12EB3">
            <w:r>
              <w:t>Sprint 0</w:t>
            </w:r>
          </w:p>
        </w:tc>
        <w:tc>
          <w:tcPr>
            <w:tcW w:w="1160" w:type="dxa"/>
          </w:tcPr>
          <w:p w14:paraId="2AF6DA2A" w14:textId="77777777" w:rsidR="00F12EB3" w:rsidRDefault="00F12EB3" w:rsidP="00F12EB3">
            <w:r>
              <w:t>7 Sept 2025</w:t>
            </w:r>
          </w:p>
        </w:tc>
        <w:tc>
          <w:tcPr>
            <w:tcW w:w="935" w:type="dxa"/>
          </w:tcPr>
          <w:p w14:paraId="5B1C5898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697FA92A" w14:textId="77777777" w:rsidR="00F12EB3" w:rsidRDefault="00F12EB3" w:rsidP="00F12EB3">
            <w:r>
              <w:t>Routing functional</w:t>
            </w:r>
          </w:p>
        </w:tc>
      </w:tr>
      <w:tr w:rsidR="00F12EB3" w14:paraId="415ECF9D" w14:textId="77777777" w:rsidTr="00F12EB3">
        <w:tc>
          <w:tcPr>
            <w:tcW w:w="620" w:type="dxa"/>
          </w:tcPr>
          <w:p w14:paraId="7957BB24" w14:textId="77777777" w:rsidR="00F12EB3" w:rsidRDefault="00F12EB3" w:rsidP="00F12EB3">
            <w:r>
              <w:t>5</w:t>
            </w:r>
          </w:p>
        </w:tc>
        <w:tc>
          <w:tcPr>
            <w:tcW w:w="1270" w:type="dxa"/>
          </w:tcPr>
          <w:p w14:paraId="35B34C7D" w14:textId="77777777" w:rsidR="00F12EB3" w:rsidRDefault="00F12EB3" w:rsidP="00F12EB3">
            <w:r>
              <w:t>UI/UX Design</w:t>
            </w:r>
          </w:p>
        </w:tc>
        <w:tc>
          <w:tcPr>
            <w:tcW w:w="1679" w:type="dxa"/>
          </w:tcPr>
          <w:p w14:paraId="3A8A2D5B" w14:textId="77777777" w:rsidR="00F12EB3" w:rsidRDefault="00F12EB3" w:rsidP="00F12EB3">
            <w:r>
              <w:t>Design wireframes for Debate Arena, Dashboard, Argument Mapper</w:t>
            </w:r>
          </w:p>
        </w:tc>
        <w:tc>
          <w:tcPr>
            <w:tcW w:w="952" w:type="dxa"/>
          </w:tcPr>
          <w:p w14:paraId="61FABCA5" w14:textId="77777777" w:rsidR="00F12EB3" w:rsidRDefault="00F12EB3" w:rsidP="00F12EB3">
            <w:r>
              <w:t>Jatin Meena</w:t>
            </w:r>
          </w:p>
        </w:tc>
        <w:tc>
          <w:tcPr>
            <w:tcW w:w="720" w:type="dxa"/>
          </w:tcPr>
          <w:p w14:paraId="6B23F5CF" w14:textId="77777777" w:rsidR="00F12EB3" w:rsidRDefault="00F12EB3" w:rsidP="00F12EB3">
            <w:r>
              <w:t>Sprint 0</w:t>
            </w:r>
          </w:p>
        </w:tc>
        <w:tc>
          <w:tcPr>
            <w:tcW w:w="1160" w:type="dxa"/>
          </w:tcPr>
          <w:p w14:paraId="5D99E74E" w14:textId="77777777" w:rsidR="00F12EB3" w:rsidRDefault="00F12EB3" w:rsidP="00F12EB3">
            <w:r>
              <w:t>8 Sept 2025</w:t>
            </w:r>
          </w:p>
        </w:tc>
        <w:tc>
          <w:tcPr>
            <w:tcW w:w="935" w:type="dxa"/>
          </w:tcPr>
          <w:p w14:paraId="744B84C2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1030F61F" w14:textId="77777777" w:rsidR="00F12EB3" w:rsidRDefault="00F12EB3" w:rsidP="00F12EB3">
            <w:r>
              <w:t>Figma design finalized</w:t>
            </w:r>
          </w:p>
        </w:tc>
      </w:tr>
      <w:tr w:rsidR="00F12EB3" w14:paraId="2B6B88E2" w14:textId="77777777" w:rsidTr="00F12EB3">
        <w:tc>
          <w:tcPr>
            <w:tcW w:w="620" w:type="dxa"/>
          </w:tcPr>
          <w:p w14:paraId="6D4F9765" w14:textId="77777777" w:rsidR="00F12EB3" w:rsidRDefault="00F12EB3" w:rsidP="00F12EB3">
            <w:r>
              <w:t>6</w:t>
            </w:r>
          </w:p>
        </w:tc>
        <w:tc>
          <w:tcPr>
            <w:tcW w:w="1270" w:type="dxa"/>
          </w:tcPr>
          <w:p w14:paraId="216FE3F9" w14:textId="77777777" w:rsidR="00F12EB3" w:rsidRDefault="00F12EB3" w:rsidP="00F12EB3">
            <w:r>
              <w:t>Real-Time Layer</w:t>
            </w:r>
          </w:p>
        </w:tc>
        <w:tc>
          <w:tcPr>
            <w:tcW w:w="1679" w:type="dxa"/>
          </w:tcPr>
          <w:p w14:paraId="5C8978AF" w14:textId="77777777" w:rsidR="00F12EB3" w:rsidRDefault="00F12EB3" w:rsidP="00F12EB3">
            <w:r>
              <w:t>Integrate Socket.IO for live debate messaging</w:t>
            </w:r>
          </w:p>
        </w:tc>
        <w:tc>
          <w:tcPr>
            <w:tcW w:w="952" w:type="dxa"/>
          </w:tcPr>
          <w:p w14:paraId="20E7B861" w14:textId="7D2AAD70" w:rsidR="00F12EB3" w:rsidRDefault="002F5F14" w:rsidP="00F12EB3">
            <w:r>
              <w:t>Arth</w:t>
            </w:r>
          </w:p>
        </w:tc>
        <w:tc>
          <w:tcPr>
            <w:tcW w:w="720" w:type="dxa"/>
          </w:tcPr>
          <w:p w14:paraId="74991CCE" w14:textId="77777777" w:rsidR="00F12EB3" w:rsidRDefault="00F12EB3" w:rsidP="00F12EB3">
            <w:r>
              <w:t>Sprint 1</w:t>
            </w:r>
          </w:p>
        </w:tc>
        <w:tc>
          <w:tcPr>
            <w:tcW w:w="1160" w:type="dxa"/>
          </w:tcPr>
          <w:p w14:paraId="30F2F430" w14:textId="77777777" w:rsidR="00F12EB3" w:rsidRDefault="00F12EB3" w:rsidP="00F12EB3">
            <w:r>
              <w:t>15 Sept 2025</w:t>
            </w:r>
          </w:p>
        </w:tc>
        <w:tc>
          <w:tcPr>
            <w:tcW w:w="935" w:type="dxa"/>
          </w:tcPr>
          <w:p w14:paraId="738E97E5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406630D1" w14:textId="37507220" w:rsidR="00F12EB3" w:rsidRDefault="002F5F14" w:rsidP="00F12EB3">
            <w:r>
              <w:t>Ai</w:t>
            </w:r>
            <w:r w:rsidR="00F12EB3">
              <w:t>-user chat functional</w:t>
            </w:r>
          </w:p>
        </w:tc>
      </w:tr>
      <w:tr w:rsidR="00F12EB3" w14:paraId="107AE578" w14:textId="77777777" w:rsidTr="00F12EB3">
        <w:tc>
          <w:tcPr>
            <w:tcW w:w="620" w:type="dxa"/>
          </w:tcPr>
          <w:p w14:paraId="576F2077" w14:textId="77777777" w:rsidR="00F12EB3" w:rsidRDefault="00F12EB3" w:rsidP="00F12EB3">
            <w:r>
              <w:t>7</w:t>
            </w:r>
          </w:p>
        </w:tc>
        <w:tc>
          <w:tcPr>
            <w:tcW w:w="1270" w:type="dxa"/>
          </w:tcPr>
          <w:p w14:paraId="5D3D5151" w14:textId="77777777" w:rsidR="00F12EB3" w:rsidRDefault="00F12EB3" w:rsidP="00F12EB3">
            <w:r>
              <w:t>Debate Arena UI</w:t>
            </w:r>
          </w:p>
        </w:tc>
        <w:tc>
          <w:tcPr>
            <w:tcW w:w="1679" w:type="dxa"/>
          </w:tcPr>
          <w:p w14:paraId="14657356" w14:textId="77777777" w:rsidR="00F12EB3" w:rsidRDefault="00F12EB3" w:rsidP="00F12EB3">
            <w:r>
              <w:t>Build two-pane debate interface and connect to sockets</w:t>
            </w:r>
          </w:p>
        </w:tc>
        <w:tc>
          <w:tcPr>
            <w:tcW w:w="952" w:type="dxa"/>
          </w:tcPr>
          <w:p w14:paraId="130654BB" w14:textId="77777777" w:rsidR="00F12EB3" w:rsidRDefault="00F12EB3" w:rsidP="00F12EB3">
            <w:r>
              <w:t>Kanishk Sharma</w:t>
            </w:r>
          </w:p>
        </w:tc>
        <w:tc>
          <w:tcPr>
            <w:tcW w:w="720" w:type="dxa"/>
          </w:tcPr>
          <w:p w14:paraId="74ED3D08" w14:textId="77777777" w:rsidR="00F12EB3" w:rsidRDefault="00F12EB3" w:rsidP="00F12EB3">
            <w:r>
              <w:t>Sprint 1</w:t>
            </w:r>
          </w:p>
        </w:tc>
        <w:tc>
          <w:tcPr>
            <w:tcW w:w="1160" w:type="dxa"/>
          </w:tcPr>
          <w:p w14:paraId="4C4B5776" w14:textId="77777777" w:rsidR="00F12EB3" w:rsidRDefault="00F12EB3" w:rsidP="00F12EB3">
            <w:r>
              <w:t>18 Sept 2025</w:t>
            </w:r>
          </w:p>
        </w:tc>
        <w:tc>
          <w:tcPr>
            <w:tcW w:w="935" w:type="dxa"/>
          </w:tcPr>
          <w:p w14:paraId="016737F1" w14:textId="77777777" w:rsidR="00F12EB3" w:rsidRDefault="00F12EB3" w:rsidP="00F12EB3">
            <w:r>
              <w:t>Done</w:t>
            </w:r>
          </w:p>
        </w:tc>
        <w:tc>
          <w:tcPr>
            <w:tcW w:w="1520" w:type="dxa"/>
          </w:tcPr>
          <w:p w14:paraId="6FD9C581" w14:textId="77777777" w:rsidR="00F12EB3" w:rsidRDefault="00F12EB3" w:rsidP="00F12EB3">
            <w:r>
              <w:t>Real-time debate UI working</w:t>
            </w:r>
          </w:p>
        </w:tc>
      </w:tr>
      <w:tr w:rsidR="00F12EB3" w14:paraId="0C9681D7" w14:textId="77777777" w:rsidTr="00F12EB3">
        <w:tc>
          <w:tcPr>
            <w:tcW w:w="620" w:type="dxa"/>
          </w:tcPr>
          <w:p w14:paraId="55C1F87F" w14:textId="77777777" w:rsidR="00F12EB3" w:rsidRDefault="00F12EB3" w:rsidP="00F12EB3">
            <w:r>
              <w:t>8</w:t>
            </w:r>
          </w:p>
        </w:tc>
        <w:tc>
          <w:tcPr>
            <w:tcW w:w="1270" w:type="dxa"/>
          </w:tcPr>
          <w:p w14:paraId="0D66FA0E" w14:textId="2042E981" w:rsidR="00F12EB3" w:rsidRDefault="00F12EB3" w:rsidP="00F12EB3">
            <w:r>
              <w:t>AI Backend Integratio</w:t>
            </w:r>
          </w:p>
        </w:tc>
        <w:tc>
          <w:tcPr>
            <w:tcW w:w="1679" w:type="dxa"/>
          </w:tcPr>
          <w:p w14:paraId="42939D5D" w14:textId="2D61E7D7" w:rsidR="00F12EB3" w:rsidRDefault="00F12EB3" w:rsidP="00F12EB3">
            <w:r>
              <w:t>Develop /analyze-argument</w:t>
            </w:r>
          </w:p>
        </w:tc>
        <w:tc>
          <w:tcPr>
            <w:tcW w:w="952" w:type="dxa"/>
          </w:tcPr>
          <w:p w14:paraId="3408CE0E" w14:textId="220AF0B1" w:rsidR="00F12EB3" w:rsidRDefault="002F5F14" w:rsidP="00F12EB3">
            <w:r>
              <w:t>Arth</w:t>
            </w:r>
          </w:p>
        </w:tc>
        <w:tc>
          <w:tcPr>
            <w:tcW w:w="720" w:type="dxa"/>
          </w:tcPr>
          <w:p w14:paraId="50D5BDAF" w14:textId="77777777" w:rsidR="00F12EB3" w:rsidRDefault="00F12EB3" w:rsidP="00F12EB3">
            <w:r>
              <w:t>Sprint 2</w:t>
            </w:r>
          </w:p>
        </w:tc>
        <w:tc>
          <w:tcPr>
            <w:tcW w:w="1160" w:type="dxa"/>
          </w:tcPr>
          <w:p w14:paraId="32DAD12B" w14:textId="77777777" w:rsidR="00F12EB3" w:rsidRDefault="00F12EB3" w:rsidP="00F12EB3">
            <w:r>
              <w:t>5 Oct 2025</w:t>
            </w:r>
          </w:p>
        </w:tc>
        <w:tc>
          <w:tcPr>
            <w:tcW w:w="935" w:type="dxa"/>
          </w:tcPr>
          <w:p w14:paraId="0F973C5C" w14:textId="0896E8D2" w:rsidR="00F12EB3" w:rsidRDefault="0059423B" w:rsidP="00F12EB3">
            <w:r>
              <w:t>Done</w:t>
            </w:r>
          </w:p>
        </w:tc>
        <w:tc>
          <w:tcPr>
            <w:tcW w:w="1520" w:type="dxa"/>
          </w:tcPr>
          <w:p w14:paraId="37F351D1" w14:textId="77777777" w:rsidR="00F12EB3" w:rsidRDefault="00F12EB3" w:rsidP="00F12EB3">
            <w:r>
              <w:t>Prompt tuning ongoing</w:t>
            </w:r>
          </w:p>
        </w:tc>
      </w:tr>
      <w:tr w:rsidR="00F12EB3" w14:paraId="290CE2E8" w14:textId="77777777" w:rsidTr="00F12EB3">
        <w:tc>
          <w:tcPr>
            <w:tcW w:w="620" w:type="dxa"/>
          </w:tcPr>
          <w:p w14:paraId="04FFD074" w14:textId="77777777" w:rsidR="00F12EB3" w:rsidRDefault="00F12EB3" w:rsidP="00F12EB3">
            <w:r>
              <w:lastRenderedPageBreak/>
              <w:t>9</w:t>
            </w:r>
          </w:p>
        </w:tc>
        <w:tc>
          <w:tcPr>
            <w:tcW w:w="1270" w:type="dxa"/>
          </w:tcPr>
          <w:p w14:paraId="64ECA038" w14:textId="77777777" w:rsidR="00F12EB3" w:rsidRDefault="00F12EB3" w:rsidP="00F12EB3">
            <w:r>
              <w:t>Frontend - AI Feedback Panel</w:t>
            </w:r>
          </w:p>
        </w:tc>
        <w:tc>
          <w:tcPr>
            <w:tcW w:w="1679" w:type="dxa"/>
          </w:tcPr>
          <w:p w14:paraId="64CB7961" w14:textId="77777777" w:rsidR="00F12EB3" w:rsidRDefault="00F12EB3" w:rsidP="00F12EB3">
            <w:r>
              <w:t>Add 'Coach Me' button and feedback sidebar for fallacy detection</w:t>
            </w:r>
          </w:p>
        </w:tc>
        <w:tc>
          <w:tcPr>
            <w:tcW w:w="952" w:type="dxa"/>
          </w:tcPr>
          <w:p w14:paraId="6CFC73CC" w14:textId="5D2A94F0" w:rsidR="00F12EB3" w:rsidRDefault="002F5F14" w:rsidP="00F12EB3">
            <w:r>
              <w:t>Aditya singh</w:t>
            </w:r>
          </w:p>
        </w:tc>
        <w:tc>
          <w:tcPr>
            <w:tcW w:w="720" w:type="dxa"/>
          </w:tcPr>
          <w:p w14:paraId="2BF35917" w14:textId="77777777" w:rsidR="00F12EB3" w:rsidRDefault="00F12EB3" w:rsidP="00F12EB3">
            <w:r>
              <w:t>Sprint 2</w:t>
            </w:r>
          </w:p>
        </w:tc>
        <w:tc>
          <w:tcPr>
            <w:tcW w:w="1160" w:type="dxa"/>
          </w:tcPr>
          <w:p w14:paraId="31AD8420" w14:textId="77777777" w:rsidR="00F12EB3" w:rsidRDefault="00F12EB3" w:rsidP="00F12EB3">
            <w:r>
              <w:t>7 Oct 2025</w:t>
            </w:r>
          </w:p>
        </w:tc>
        <w:tc>
          <w:tcPr>
            <w:tcW w:w="935" w:type="dxa"/>
          </w:tcPr>
          <w:p w14:paraId="68B27F03" w14:textId="51132EFE" w:rsidR="00F12EB3" w:rsidRDefault="0059423B" w:rsidP="00F12EB3">
            <w:r>
              <w:t>Done</w:t>
            </w:r>
          </w:p>
        </w:tc>
        <w:tc>
          <w:tcPr>
            <w:tcW w:w="1520" w:type="dxa"/>
          </w:tcPr>
          <w:p w14:paraId="22BF898E" w14:textId="77777777" w:rsidR="00F12EB3" w:rsidRDefault="00F12EB3" w:rsidP="00F12EB3">
            <w:r>
              <w:t>Backend linked, UI refinement ongoing</w:t>
            </w:r>
          </w:p>
        </w:tc>
      </w:tr>
      <w:tr w:rsidR="00F12EB3" w14:paraId="407985DD" w14:textId="77777777" w:rsidTr="00F12EB3">
        <w:tc>
          <w:tcPr>
            <w:tcW w:w="620" w:type="dxa"/>
          </w:tcPr>
          <w:p w14:paraId="6E699B58" w14:textId="77777777" w:rsidR="00F12EB3" w:rsidRDefault="00F12EB3" w:rsidP="00F12EB3">
            <w:r>
              <w:t>10</w:t>
            </w:r>
          </w:p>
        </w:tc>
        <w:tc>
          <w:tcPr>
            <w:tcW w:w="1270" w:type="dxa"/>
          </w:tcPr>
          <w:p w14:paraId="64798098" w14:textId="77777777" w:rsidR="00F12EB3" w:rsidRDefault="00F12EB3" w:rsidP="00F12EB3">
            <w:r>
              <w:t>Argument Mapping Tool</w:t>
            </w:r>
          </w:p>
        </w:tc>
        <w:tc>
          <w:tcPr>
            <w:tcW w:w="1679" w:type="dxa"/>
          </w:tcPr>
          <w:p w14:paraId="24472A5A" w14:textId="77777777" w:rsidR="00F12EB3" w:rsidRDefault="00F12EB3" w:rsidP="00F12EB3">
            <w:r>
              <w:t>Create visual tree for pro/con arguments</w:t>
            </w:r>
          </w:p>
        </w:tc>
        <w:tc>
          <w:tcPr>
            <w:tcW w:w="952" w:type="dxa"/>
          </w:tcPr>
          <w:p w14:paraId="59307E15" w14:textId="77777777" w:rsidR="00F12EB3" w:rsidRDefault="00F12EB3" w:rsidP="00F12EB3">
            <w:r>
              <w:t>Kanishk Sharma</w:t>
            </w:r>
          </w:p>
        </w:tc>
        <w:tc>
          <w:tcPr>
            <w:tcW w:w="720" w:type="dxa"/>
          </w:tcPr>
          <w:p w14:paraId="3461DF18" w14:textId="77777777" w:rsidR="00F12EB3" w:rsidRDefault="00F12EB3" w:rsidP="00F12EB3">
            <w:r>
              <w:t>Sprint 2</w:t>
            </w:r>
          </w:p>
        </w:tc>
        <w:tc>
          <w:tcPr>
            <w:tcW w:w="1160" w:type="dxa"/>
          </w:tcPr>
          <w:p w14:paraId="29B8720A" w14:textId="77777777" w:rsidR="00F12EB3" w:rsidRDefault="00F12EB3" w:rsidP="00F12EB3">
            <w:r>
              <w:t>12 Oct 2025</w:t>
            </w:r>
          </w:p>
        </w:tc>
        <w:tc>
          <w:tcPr>
            <w:tcW w:w="935" w:type="dxa"/>
          </w:tcPr>
          <w:p w14:paraId="23FBA6B4" w14:textId="62880BEC" w:rsidR="00F12EB3" w:rsidRDefault="0059423B" w:rsidP="00F12EB3">
            <w:r>
              <w:t>Done</w:t>
            </w:r>
          </w:p>
        </w:tc>
        <w:tc>
          <w:tcPr>
            <w:tcW w:w="1520" w:type="dxa"/>
          </w:tcPr>
          <w:p w14:paraId="0836FC4B" w14:textId="77777777" w:rsidR="00F12EB3" w:rsidRDefault="00F12EB3" w:rsidP="00F12EB3">
            <w:r>
              <w:t>Using React Flow under implementation</w:t>
            </w:r>
          </w:p>
        </w:tc>
      </w:tr>
      <w:tr w:rsidR="00F12EB3" w14:paraId="79F08501" w14:textId="77777777" w:rsidTr="00F12EB3">
        <w:tc>
          <w:tcPr>
            <w:tcW w:w="620" w:type="dxa"/>
          </w:tcPr>
          <w:p w14:paraId="1111471B" w14:textId="77777777" w:rsidR="00F12EB3" w:rsidRDefault="00F12EB3" w:rsidP="00F12EB3">
            <w:r>
              <w:t>11</w:t>
            </w:r>
          </w:p>
        </w:tc>
        <w:tc>
          <w:tcPr>
            <w:tcW w:w="1270" w:type="dxa"/>
          </w:tcPr>
          <w:p w14:paraId="5EE185C9" w14:textId="77777777" w:rsidR="00F12EB3" w:rsidRDefault="00F12EB3" w:rsidP="00F12EB3">
            <w:r>
              <w:t>Analytics &amp; Performance Dashboard</w:t>
            </w:r>
          </w:p>
        </w:tc>
        <w:tc>
          <w:tcPr>
            <w:tcW w:w="1679" w:type="dxa"/>
          </w:tcPr>
          <w:p w14:paraId="0CD66BF4" w14:textId="77777777" w:rsidR="00F12EB3" w:rsidRDefault="00F12EB3" w:rsidP="00F12EB3">
            <w:r>
              <w:t>Implement user stats: fallacies committed, debates joined</w:t>
            </w:r>
          </w:p>
        </w:tc>
        <w:tc>
          <w:tcPr>
            <w:tcW w:w="952" w:type="dxa"/>
          </w:tcPr>
          <w:p w14:paraId="18F833C1" w14:textId="77777777" w:rsidR="00F12EB3" w:rsidRDefault="00F12EB3" w:rsidP="00F12EB3">
            <w:r>
              <w:t>Aditya Singh</w:t>
            </w:r>
          </w:p>
        </w:tc>
        <w:tc>
          <w:tcPr>
            <w:tcW w:w="720" w:type="dxa"/>
          </w:tcPr>
          <w:p w14:paraId="04E62ADD" w14:textId="77777777" w:rsidR="00F12EB3" w:rsidRDefault="00F12EB3" w:rsidP="00F12EB3">
            <w:r>
              <w:t>Sprint 2</w:t>
            </w:r>
          </w:p>
        </w:tc>
        <w:tc>
          <w:tcPr>
            <w:tcW w:w="1160" w:type="dxa"/>
          </w:tcPr>
          <w:p w14:paraId="0D071929" w14:textId="77777777" w:rsidR="00F12EB3" w:rsidRDefault="00F12EB3" w:rsidP="00F12EB3">
            <w:r>
              <w:t>15 Oct 2025</w:t>
            </w:r>
          </w:p>
        </w:tc>
        <w:tc>
          <w:tcPr>
            <w:tcW w:w="935" w:type="dxa"/>
          </w:tcPr>
          <w:p w14:paraId="645CE833" w14:textId="5E05A47B" w:rsidR="00F12EB3" w:rsidRDefault="0059423B" w:rsidP="00F12EB3">
            <w:r>
              <w:t>Done</w:t>
            </w:r>
          </w:p>
        </w:tc>
        <w:tc>
          <w:tcPr>
            <w:tcW w:w="1520" w:type="dxa"/>
          </w:tcPr>
          <w:p w14:paraId="5B44D01B" w14:textId="77777777" w:rsidR="00F12EB3" w:rsidRDefault="00F12EB3" w:rsidP="00F12EB3">
            <w:r>
              <w:t>Backend data endpoints ready</w:t>
            </w:r>
          </w:p>
        </w:tc>
      </w:tr>
      <w:tr w:rsidR="00F12EB3" w14:paraId="3510F214" w14:textId="77777777" w:rsidTr="00F12EB3">
        <w:tc>
          <w:tcPr>
            <w:tcW w:w="620" w:type="dxa"/>
          </w:tcPr>
          <w:p w14:paraId="1B2B7878" w14:textId="77777777" w:rsidR="00F12EB3" w:rsidRDefault="00F12EB3" w:rsidP="00F12EB3">
            <w:r>
              <w:t>12</w:t>
            </w:r>
          </w:p>
        </w:tc>
        <w:tc>
          <w:tcPr>
            <w:tcW w:w="1270" w:type="dxa"/>
          </w:tcPr>
          <w:p w14:paraId="6DB945DE" w14:textId="77777777" w:rsidR="00F12EB3" w:rsidRDefault="00F12EB3" w:rsidP="00F12EB3">
            <w:r>
              <w:t>Testing &amp; Validation</w:t>
            </w:r>
          </w:p>
        </w:tc>
        <w:tc>
          <w:tcPr>
            <w:tcW w:w="1679" w:type="dxa"/>
          </w:tcPr>
          <w:p w14:paraId="77BA5147" w14:textId="77777777" w:rsidR="00F12EB3" w:rsidRDefault="00F12EB3" w:rsidP="00F12EB3">
            <w:r>
              <w:t>Conduct unit and integration tests for backend + frontend</w:t>
            </w:r>
          </w:p>
        </w:tc>
        <w:tc>
          <w:tcPr>
            <w:tcW w:w="952" w:type="dxa"/>
          </w:tcPr>
          <w:p w14:paraId="41CD05E8" w14:textId="77777777" w:rsidR="00F12EB3" w:rsidRDefault="00F12EB3" w:rsidP="00F12EB3">
            <w:r>
              <w:t>Jatin Meena</w:t>
            </w:r>
          </w:p>
        </w:tc>
        <w:tc>
          <w:tcPr>
            <w:tcW w:w="720" w:type="dxa"/>
          </w:tcPr>
          <w:p w14:paraId="71686B85" w14:textId="77777777" w:rsidR="00F12EB3" w:rsidRDefault="00F12EB3" w:rsidP="00F12EB3">
            <w:r>
              <w:t>Sprint 2</w:t>
            </w:r>
          </w:p>
        </w:tc>
        <w:tc>
          <w:tcPr>
            <w:tcW w:w="1160" w:type="dxa"/>
          </w:tcPr>
          <w:p w14:paraId="4DF1D024" w14:textId="77777777" w:rsidR="00F12EB3" w:rsidRDefault="00F12EB3" w:rsidP="00F12EB3">
            <w:r>
              <w:t>18 Oct 2025</w:t>
            </w:r>
          </w:p>
        </w:tc>
        <w:tc>
          <w:tcPr>
            <w:tcW w:w="935" w:type="dxa"/>
          </w:tcPr>
          <w:p w14:paraId="50CAD49C" w14:textId="3A224260" w:rsidR="00F12EB3" w:rsidRDefault="0059423B" w:rsidP="00F12EB3">
            <w:r>
              <w:t>Done</w:t>
            </w:r>
          </w:p>
        </w:tc>
        <w:tc>
          <w:tcPr>
            <w:tcW w:w="1520" w:type="dxa"/>
          </w:tcPr>
          <w:p w14:paraId="104B5538" w14:textId="77777777" w:rsidR="00F12EB3" w:rsidRDefault="00F12EB3" w:rsidP="00F12EB3">
            <w:r>
              <w:t>Auth &amp; socket tested</w:t>
            </w:r>
          </w:p>
        </w:tc>
      </w:tr>
    </w:tbl>
    <w:p w14:paraId="4E8E1F3F" w14:textId="49321CEF" w:rsidR="0059423B" w:rsidRDefault="0059423B">
      <w:r>
        <w:t xml:space="preserve">13       </w:t>
      </w:r>
      <w:r w:rsidR="00516DBE">
        <w:t xml:space="preserve">  </w:t>
      </w:r>
      <w:r>
        <w:t xml:space="preserve">Final app       </w:t>
      </w:r>
      <w:r w:rsidR="00516DBE">
        <w:t xml:space="preserve">   </w:t>
      </w:r>
      <w:r>
        <w:t xml:space="preserve"> finalizing the app      All             </w:t>
      </w:r>
      <w:r w:rsidR="00516DBE">
        <w:t>F</w:t>
      </w:r>
      <w:r>
        <w:t xml:space="preserve">inal     30 Oct      </w:t>
      </w:r>
      <w:r w:rsidR="00516DBE">
        <w:t xml:space="preserve">    </w:t>
      </w:r>
      <w:r>
        <w:t xml:space="preserve"> Done  </w:t>
      </w:r>
      <w:r w:rsidR="00516DBE">
        <w:t xml:space="preserve">  </w:t>
      </w:r>
      <w:r>
        <w:t>App is ready</w:t>
      </w:r>
    </w:p>
    <w:p w14:paraId="10FFBED4" w14:textId="28639B2E" w:rsidR="00516DBE" w:rsidRDefault="00516DBE">
      <w:r>
        <w:t>14             PPT</w:t>
      </w:r>
      <w:r w:rsidR="0059423B">
        <w:t xml:space="preserve">                     </w:t>
      </w:r>
      <w:r>
        <w:t xml:space="preserve">For the </w:t>
      </w:r>
      <w:proofErr w:type="spellStart"/>
      <w:r>
        <w:t>endsem</w:t>
      </w:r>
      <w:proofErr w:type="spellEnd"/>
      <w:r w:rsidR="0059423B">
        <w:t xml:space="preserve">      </w:t>
      </w:r>
      <w:r>
        <w:t xml:space="preserve">  </w:t>
      </w:r>
      <w:r w:rsidR="0059423B">
        <w:t xml:space="preserve"> </w:t>
      </w:r>
      <w:r>
        <w:t>All</w:t>
      </w:r>
      <w:r w:rsidR="0059423B">
        <w:t xml:space="preserve">     </w:t>
      </w:r>
      <w:r>
        <w:t xml:space="preserve">         Final     4 Nov               </w:t>
      </w:r>
      <w:proofErr w:type="gramStart"/>
      <w:r>
        <w:t>In  Progress</w:t>
      </w:r>
      <w:proofErr w:type="gramEnd"/>
    </w:p>
    <w:p w14:paraId="1E1E2212" w14:textId="2204C443" w:rsidR="000B5C25" w:rsidRPr="00516DBE" w:rsidRDefault="00516DB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6DB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Final MVP testing is in progress </w:t>
      </w:r>
      <w:r w:rsidR="002058BA" w:rsidRPr="00516DB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F289F4D" w14:textId="7F0D283C" w:rsidR="000B5C25" w:rsidRDefault="000B5C25"/>
    <w:sectPr w:rsidR="000B5C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126598">
    <w:abstractNumId w:val="8"/>
  </w:num>
  <w:num w:numId="2" w16cid:durableId="851992089">
    <w:abstractNumId w:val="6"/>
  </w:num>
  <w:num w:numId="3" w16cid:durableId="325674323">
    <w:abstractNumId w:val="5"/>
  </w:num>
  <w:num w:numId="4" w16cid:durableId="95290982">
    <w:abstractNumId w:val="4"/>
  </w:num>
  <w:num w:numId="5" w16cid:durableId="5636329">
    <w:abstractNumId w:val="7"/>
  </w:num>
  <w:num w:numId="6" w16cid:durableId="817111120">
    <w:abstractNumId w:val="3"/>
  </w:num>
  <w:num w:numId="7" w16cid:durableId="537547437">
    <w:abstractNumId w:val="2"/>
  </w:num>
  <w:num w:numId="8" w16cid:durableId="1792699271">
    <w:abstractNumId w:val="1"/>
  </w:num>
  <w:num w:numId="9" w16cid:durableId="119434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C25"/>
    <w:rsid w:val="0015074B"/>
    <w:rsid w:val="0020137A"/>
    <w:rsid w:val="002058BA"/>
    <w:rsid w:val="00225959"/>
    <w:rsid w:val="00230B69"/>
    <w:rsid w:val="0029639D"/>
    <w:rsid w:val="002F5F14"/>
    <w:rsid w:val="00326F90"/>
    <w:rsid w:val="003C6E87"/>
    <w:rsid w:val="00516DBE"/>
    <w:rsid w:val="0059423B"/>
    <w:rsid w:val="00AA1D8D"/>
    <w:rsid w:val="00B05D24"/>
    <w:rsid w:val="00B27B72"/>
    <w:rsid w:val="00B47730"/>
    <w:rsid w:val="00CA713F"/>
    <w:rsid w:val="00CB0664"/>
    <w:rsid w:val="00D82D7A"/>
    <w:rsid w:val="00E27C83"/>
    <w:rsid w:val="00E533BF"/>
    <w:rsid w:val="00F12EB3"/>
    <w:rsid w:val="00FC693F"/>
    <w:rsid w:val="00FD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F9FB1"/>
  <w14:defaultImageDpi w14:val="300"/>
  <w15:docId w15:val="{1D36FDBA-AE0B-4B1F-9743-B2E0972A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singh</cp:lastModifiedBy>
  <cp:revision>2</cp:revision>
  <dcterms:created xsi:type="dcterms:W3CDTF">2025-11-05T16:54:00Z</dcterms:created>
  <dcterms:modified xsi:type="dcterms:W3CDTF">2025-11-05T16:54:00Z</dcterms:modified>
  <cp:category/>
</cp:coreProperties>
</file>